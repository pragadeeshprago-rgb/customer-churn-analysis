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5556" w14:textId="77777777" w:rsidR="007459CF" w:rsidRDefault="00000000">
      <w:pPr>
        <w:pStyle w:val="Title"/>
        <w:jc w:val="center"/>
      </w:pPr>
      <w:r>
        <w:t>Data Quality and Exploratory Analysis</w:t>
      </w:r>
    </w:p>
    <w:p w14:paraId="29EE9A7C" w14:textId="77777777" w:rsidR="007459CF" w:rsidRDefault="00000000">
      <w:pPr>
        <w:jc w:val="center"/>
      </w:pPr>
      <w:r>
        <w:t>Customer Churn Dataset — Internship Project Report</w:t>
      </w:r>
    </w:p>
    <w:p w14:paraId="41A96382" w14:textId="335B0E2C" w:rsidR="007459CF" w:rsidRDefault="00000000">
      <w:pPr>
        <w:jc w:val="center"/>
      </w:pPr>
      <w:r>
        <w:rPr>
          <w:b/>
        </w:rPr>
        <w:t>Prepared by: [</w:t>
      </w:r>
      <w:r w:rsidR="00A35AF3">
        <w:rPr>
          <w:b/>
        </w:rPr>
        <w:t>PRAGADEESH J</w:t>
      </w:r>
      <w:r>
        <w:rPr>
          <w:b/>
        </w:rPr>
        <w:t>]</w:t>
      </w:r>
      <w:r>
        <w:rPr>
          <w:b/>
        </w:rPr>
        <w:br/>
      </w:r>
      <w:r>
        <w:t>Course: Bachelor of Computer Applications (BCA)</w:t>
      </w:r>
      <w:r>
        <w:br/>
        <w:t>Date: [</w:t>
      </w:r>
      <w:r w:rsidR="00A35AF3">
        <w:t>19/10/2026</w:t>
      </w:r>
      <w:r>
        <w:t>]</w:t>
      </w:r>
      <w:r>
        <w:br/>
        <w:t>Dataset: Synthetic practice data (not real company data)</w:t>
      </w:r>
    </w:p>
    <w:p w14:paraId="1A5B519D" w14:textId="77777777" w:rsidR="007459CF" w:rsidRDefault="00000000">
      <w:pPr>
        <w:pStyle w:val="Heading1"/>
      </w:pPr>
      <w:r>
        <w:t>1. Project Overview</w:t>
      </w:r>
    </w:p>
    <w:p w14:paraId="3C56B047" w14:textId="77777777" w:rsidR="007459CF" w:rsidRDefault="00000000">
      <w:r>
        <w:t>This project audits and cleans a customer churn dataset, documents assumptions, validates the cleaned output, and explores summary statistics and distributions. The raw dataset deliberately includes data-quality issues to demonstrate a repeatable workflow.</w:t>
      </w:r>
    </w:p>
    <w:p w14:paraId="64B56F21" w14:textId="77777777" w:rsidR="007459CF" w:rsidRDefault="00000000">
      <w:pPr>
        <w:pStyle w:val="Heading1"/>
      </w:pPr>
      <w:r>
        <w:t>2. Objectives</w:t>
      </w:r>
    </w:p>
    <w:p w14:paraId="1F752EF0" w14:textId="77777777" w:rsidR="007459CF" w:rsidRDefault="00000000">
      <w:pPr>
        <w:pStyle w:val="ListBullet"/>
      </w:pPr>
      <w:r>
        <w:t>Profile columns, data types, missing values, outliers, and duplicates.</w:t>
      </w:r>
    </w:p>
    <w:p w14:paraId="6D9680E1" w14:textId="77777777" w:rsidR="007459CF" w:rsidRDefault="00000000">
      <w:pPr>
        <w:pStyle w:val="ListBullet"/>
      </w:pPr>
      <w:r>
        <w:t>Clean the data with documented assumptions and validation checks.</w:t>
      </w:r>
    </w:p>
    <w:p w14:paraId="41DB33D2" w14:textId="77777777" w:rsidR="007459CF" w:rsidRDefault="00000000">
      <w:pPr>
        <w:pStyle w:val="ListBullet"/>
      </w:pPr>
      <w:r>
        <w:t>Calculate summary statistics and inspect meaningful distributions.</w:t>
      </w:r>
    </w:p>
    <w:p w14:paraId="115FD157" w14:textId="77777777" w:rsidR="007459CF" w:rsidRDefault="00000000">
      <w:pPr>
        <w:pStyle w:val="ListBullet"/>
      </w:pPr>
      <w:r>
        <w:t>Package the work with a short explanation for sharing as a public or view-only link.</w:t>
      </w:r>
    </w:p>
    <w:p w14:paraId="23EEA61D" w14:textId="77777777" w:rsidR="007459CF" w:rsidRDefault="00000000">
      <w:pPr>
        <w:pStyle w:val="Heading1"/>
      </w:pPr>
      <w:r>
        <w:t>3. Dataset Profile</w:t>
      </w:r>
    </w:p>
    <w:p w14:paraId="15676028" w14:textId="77777777" w:rsidR="007459CF" w:rsidRDefault="00000000">
      <w:r>
        <w:t>Raw dataset: 243 rows × 14 columns. Exact duplicate rows: 3.</w:t>
      </w:r>
    </w:p>
    <w:p w14:paraId="39E0AC28" w14:textId="77777777" w:rsidR="007459CF" w:rsidRDefault="00000000">
      <w:r>
        <w:t>The profile CSV contains each column's data type, missing-value count and percentage, and number of unique values. Numeric fields include tenure and charges; categorical fields include contract, payment method, and churn status.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459CF" w14:paraId="2CCEA2FD" w14:textId="77777777" w:rsidTr="00745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B395B43" w14:textId="77777777" w:rsidR="007459CF" w:rsidRDefault="00000000">
            <w:r>
              <w:t>Column</w:t>
            </w:r>
          </w:p>
        </w:tc>
        <w:tc>
          <w:tcPr>
            <w:tcW w:w="2484" w:type="dxa"/>
          </w:tcPr>
          <w:p w14:paraId="626F0649" w14:textId="77777777" w:rsidR="007459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484" w:type="dxa"/>
          </w:tcPr>
          <w:p w14:paraId="5850FC8E" w14:textId="77777777" w:rsidR="007459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</w:t>
            </w:r>
          </w:p>
        </w:tc>
        <w:tc>
          <w:tcPr>
            <w:tcW w:w="2484" w:type="dxa"/>
          </w:tcPr>
          <w:p w14:paraId="35F5ABDA" w14:textId="77777777" w:rsidR="007459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incl. NA</w:t>
            </w:r>
          </w:p>
        </w:tc>
      </w:tr>
      <w:tr w:rsidR="007459CF" w14:paraId="6AA6C4A5" w14:textId="77777777" w:rsidTr="0074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E4F80C1" w14:textId="77777777" w:rsidR="007459CF" w:rsidRDefault="00000000">
            <w:r>
              <w:t>CustomerID</w:t>
            </w:r>
          </w:p>
        </w:tc>
        <w:tc>
          <w:tcPr>
            <w:tcW w:w="2484" w:type="dxa"/>
          </w:tcPr>
          <w:p w14:paraId="1B0B3279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79C14F1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59DC11E1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</w:t>
            </w:r>
          </w:p>
        </w:tc>
      </w:tr>
      <w:tr w:rsidR="007459CF" w14:paraId="12A23F72" w14:textId="77777777" w:rsidTr="0074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AD2DAF7" w14:textId="77777777" w:rsidR="007459CF" w:rsidRDefault="00000000">
            <w:r>
              <w:t>Gender</w:t>
            </w:r>
          </w:p>
        </w:tc>
        <w:tc>
          <w:tcPr>
            <w:tcW w:w="2484" w:type="dxa"/>
          </w:tcPr>
          <w:p w14:paraId="2626F439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F73F4EA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(2.06%)</w:t>
            </w:r>
          </w:p>
        </w:tc>
        <w:tc>
          <w:tcPr>
            <w:tcW w:w="2484" w:type="dxa"/>
          </w:tcPr>
          <w:p w14:paraId="5E87966A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7459CF" w14:paraId="2B5384EE" w14:textId="77777777" w:rsidTr="0074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568B135" w14:textId="77777777" w:rsidR="007459CF" w:rsidRDefault="00000000">
            <w:r>
              <w:t>SeniorCitizen</w:t>
            </w:r>
          </w:p>
        </w:tc>
        <w:tc>
          <w:tcPr>
            <w:tcW w:w="2484" w:type="dxa"/>
          </w:tcPr>
          <w:p w14:paraId="4C633251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148E3534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2E9BD552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7459CF" w14:paraId="771B05AE" w14:textId="77777777" w:rsidTr="0074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E1F65A5" w14:textId="77777777" w:rsidR="007459CF" w:rsidRDefault="00000000">
            <w:r>
              <w:t>Partner</w:t>
            </w:r>
          </w:p>
        </w:tc>
        <w:tc>
          <w:tcPr>
            <w:tcW w:w="2484" w:type="dxa"/>
          </w:tcPr>
          <w:p w14:paraId="558B33D8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5850DB8E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3103BA9E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7459CF" w14:paraId="5F7B3819" w14:textId="77777777" w:rsidTr="0074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2B5CC96" w14:textId="77777777" w:rsidR="007459CF" w:rsidRDefault="00000000">
            <w:r>
              <w:t>Dependents</w:t>
            </w:r>
          </w:p>
        </w:tc>
        <w:tc>
          <w:tcPr>
            <w:tcW w:w="2484" w:type="dxa"/>
          </w:tcPr>
          <w:p w14:paraId="73767161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21E87CBE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F064B14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7459CF" w14:paraId="353261CA" w14:textId="77777777" w:rsidTr="0074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523FE69" w14:textId="77777777" w:rsidR="007459CF" w:rsidRDefault="00000000">
            <w:r>
              <w:t>TenureMonths</w:t>
            </w:r>
          </w:p>
        </w:tc>
        <w:tc>
          <w:tcPr>
            <w:tcW w:w="2484" w:type="dxa"/>
          </w:tcPr>
          <w:p w14:paraId="20E3C821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5D81667D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4845B4B5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71</w:t>
            </w:r>
          </w:p>
        </w:tc>
      </w:tr>
      <w:tr w:rsidR="007459CF" w14:paraId="2566DD7C" w14:textId="77777777" w:rsidTr="0074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8DE5AA5" w14:textId="77777777" w:rsidR="007459CF" w:rsidRDefault="00000000">
            <w:r>
              <w:t>PhoneService</w:t>
            </w:r>
          </w:p>
        </w:tc>
        <w:tc>
          <w:tcPr>
            <w:tcW w:w="2484" w:type="dxa"/>
          </w:tcPr>
          <w:p w14:paraId="35486B18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6415AED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0449FC76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7459CF" w14:paraId="4A9E6E86" w14:textId="77777777" w:rsidTr="0074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64BB4BC" w14:textId="77777777" w:rsidR="007459CF" w:rsidRDefault="00000000">
            <w:r>
              <w:t>InternetService</w:t>
            </w:r>
          </w:p>
        </w:tc>
        <w:tc>
          <w:tcPr>
            <w:tcW w:w="2484" w:type="dxa"/>
          </w:tcPr>
          <w:p w14:paraId="51619691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27DA25B3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76E50284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7459CF" w14:paraId="66DB11C9" w14:textId="77777777" w:rsidTr="0074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B02EC29" w14:textId="77777777" w:rsidR="007459CF" w:rsidRDefault="00000000">
            <w:r>
              <w:t>Contract</w:t>
            </w:r>
          </w:p>
        </w:tc>
        <w:tc>
          <w:tcPr>
            <w:tcW w:w="2484" w:type="dxa"/>
          </w:tcPr>
          <w:p w14:paraId="7A2AC6CB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56195B25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25CA8EF5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7459CF" w14:paraId="4D561A43" w14:textId="77777777" w:rsidTr="0074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D46427A" w14:textId="77777777" w:rsidR="007459CF" w:rsidRDefault="00000000">
            <w:r>
              <w:t>PaperlessBilling</w:t>
            </w:r>
          </w:p>
        </w:tc>
        <w:tc>
          <w:tcPr>
            <w:tcW w:w="2484" w:type="dxa"/>
          </w:tcPr>
          <w:p w14:paraId="0B714932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411B4D8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0653865C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7459CF" w14:paraId="718EF8BE" w14:textId="77777777" w:rsidTr="0074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B3A67EF" w14:textId="77777777" w:rsidR="007459CF" w:rsidRDefault="00000000">
            <w:r>
              <w:t>PaymentMethod</w:t>
            </w:r>
          </w:p>
        </w:tc>
        <w:tc>
          <w:tcPr>
            <w:tcW w:w="2484" w:type="dxa"/>
          </w:tcPr>
          <w:p w14:paraId="0AB235BC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71C43527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0F37FA6E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7459CF" w14:paraId="2630D8F4" w14:textId="77777777" w:rsidTr="0074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4E9865D" w14:textId="77777777" w:rsidR="007459CF" w:rsidRDefault="00000000">
            <w:r>
              <w:t>MonthlyCharges</w:t>
            </w:r>
          </w:p>
        </w:tc>
        <w:tc>
          <w:tcPr>
            <w:tcW w:w="2484" w:type="dxa"/>
          </w:tcPr>
          <w:p w14:paraId="5DD462A5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float64</w:t>
            </w:r>
          </w:p>
        </w:tc>
        <w:tc>
          <w:tcPr>
            <w:tcW w:w="2484" w:type="dxa"/>
          </w:tcPr>
          <w:p w14:paraId="37D92B02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(1.65%)</w:t>
            </w:r>
          </w:p>
        </w:tc>
        <w:tc>
          <w:tcPr>
            <w:tcW w:w="2484" w:type="dxa"/>
          </w:tcPr>
          <w:p w14:paraId="2153C81E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237</w:t>
            </w:r>
          </w:p>
        </w:tc>
      </w:tr>
      <w:tr w:rsidR="007459CF" w14:paraId="069DBFBD" w14:textId="77777777" w:rsidTr="0074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AFFC901" w14:textId="77777777" w:rsidR="007459CF" w:rsidRDefault="00000000">
            <w:r>
              <w:t>TotalCharges</w:t>
            </w:r>
          </w:p>
        </w:tc>
        <w:tc>
          <w:tcPr>
            <w:tcW w:w="2484" w:type="dxa"/>
          </w:tcPr>
          <w:p w14:paraId="01CF0655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7E328B9E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(1.23%)</w:t>
            </w:r>
          </w:p>
        </w:tc>
        <w:tc>
          <w:tcPr>
            <w:tcW w:w="2484" w:type="dxa"/>
          </w:tcPr>
          <w:p w14:paraId="74233B10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236</w:t>
            </w:r>
          </w:p>
        </w:tc>
      </w:tr>
      <w:tr w:rsidR="007459CF" w14:paraId="445C8B6E" w14:textId="77777777" w:rsidTr="0074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CD170ED" w14:textId="77777777" w:rsidR="007459CF" w:rsidRDefault="00000000">
            <w:r>
              <w:t>Churn</w:t>
            </w:r>
          </w:p>
        </w:tc>
        <w:tc>
          <w:tcPr>
            <w:tcW w:w="2484" w:type="dxa"/>
          </w:tcPr>
          <w:p w14:paraId="39E627F0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4D96F522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3346F61D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2D5DCD15" w14:textId="77777777" w:rsidR="007459CF" w:rsidRDefault="00000000">
      <w:pPr>
        <w:pStyle w:val="Heading1"/>
      </w:pPr>
      <w:r>
        <w:lastRenderedPageBreak/>
        <w:t>4. Data Cleaning Decisions and Assumptions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459CF" w14:paraId="77F6F50E" w14:textId="77777777" w:rsidTr="00745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2917B78" w14:textId="77777777" w:rsidR="007459CF" w:rsidRDefault="00000000">
            <w:r>
              <w:t>Issue</w:t>
            </w:r>
          </w:p>
        </w:tc>
        <w:tc>
          <w:tcPr>
            <w:tcW w:w="3312" w:type="dxa"/>
          </w:tcPr>
          <w:p w14:paraId="223A6018" w14:textId="77777777" w:rsidR="007459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312" w:type="dxa"/>
          </w:tcPr>
          <w:p w14:paraId="348546B9" w14:textId="77777777" w:rsidR="007459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Assumption / reason</w:t>
            </w:r>
          </w:p>
        </w:tc>
      </w:tr>
      <w:tr w:rsidR="007459CF" w14:paraId="71EE3662" w14:textId="77777777" w:rsidTr="0074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8240FB9" w14:textId="77777777" w:rsidR="007459CF" w:rsidRDefault="00000000">
            <w:r>
              <w:t>Whitespace / blank strings</w:t>
            </w:r>
          </w:p>
        </w:tc>
        <w:tc>
          <w:tcPr>
            <w:tcW w:w="3312" w:type="dxa"/>
          </w:tcPr>
          <w:p w14:paraId="7A7C0CF0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Trimmed spaces; converted blanks to missing values.</w:t>
            </w:r>
          </w:p>
        </w:tc>
        <w:tc>
          <w:tcPr>
            <w:tcW w:w="3312" w:type="dxa"/>
          </w:tcPr>
          <w:p w14:paraId="04094023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Blank-only values are not valid observations.</w:t>
            </w:r>
          </w:p>
        </w:tc>
      </w:tr>
      <w:tr w:rsidR="007459CF" w14:paraId="4058F026" w14:textId="77777777" w:rsidTr="0074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AA94C3B" w14:textId="77777777" w:rsidR="007459CF" w:rsidRDefault="00000000">
            <w:r>
              <w:t>Category inconsistencies</w:t>
            </w:r>
          </w:p>
        </w:tc>
        <w:tc>
          <w:tcPr>
            <w:tcW w:w="3312" w:type="dxa"/>
          </w:tcPr>
          <w:p w14:paraId="2BDE4C60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Standardized known spelling/case variants.</w:t>
            </w:r>
          </w:p>
        </w:tc>
        <w:tc>
          <w:tcPr>
            <w:tcW w:w="3312" w:type="dxa"/>
          </w:tcPr>
          <w:p w14:paraId="0A24C9A8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Labels with clear equivalent meanings represent the same category.</w:t>
            </w:r>
          </w:p>
        </w:tc>
      </w:tr>
      <w:tr w:rsidR="007459CF" w14:paraId="3BB67261" w14:textId="77777777" w:rsidTr="0074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F01AB89" w14:textId="77777777" w:rsidR="007459CF" w:rsidRDefault="00000000">
            <w:r>
              <w:t>Numeric data types</w:t>
            </w:r>
          </w:p>
        </w:tc>
        <w:tc>
          <w:tcPr>
            <w:tcW w:w="3312" w:type="dxa"/>
          </w:tcPr>
          <w:p w14:paraId="6E1E766A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Safely converted tenure and charge fields to numeric.</w:t>
            </w:r>
          </w:p>
        </w:tc>
        <w:tc>
          <w:tcPr>
            <w:tcW w:w="3312" w:type="dxa"/>
          </w:tcPr>
          <w:p w14:paraId="21B1C3EF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These fields must support arithmetic and range checks.</w:t>
            </w:r>
          </w:p>
        </w:tc>
      </w:tr>
      <w:tr w:rsidR="007459CF" w14:paraId="0093F137" w14:textId="77777777" w:rsidTr="0074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14EC2CF" w14:textId="77777777" w:rsidR="007459CF" w:rsidRDefault="00000000">
            <w:r>
              <w:t>Duplicates</w:t>
            </w:r>
          </w:p>
        </w:tc>
        <w:tc>
          <w:tcPr>
            <w:tcW w:w="3312" w:type="dxa"/>
          </w:tcPr>
          <w:p w14:paraId="25947BA8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Removed exact duplicate rows.</w:t>
            </w:r>
          </w:p>
        </w:tc>
        <w:tc>
          <w:tcPr>
            <w:tcW w:w="3312" w:type="dxa"/>
          </w:tcPr>
          <w:p w14:paraId="4C58AA8E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Exact duplicate records should not count twice.</w:t>
            </w:r>
          </w:p>
        </w:tc>
      </w:tr>
      <w:tr w:rsidR="007459CF" w14:paraId="3B046DCC" w14:textId="77777777" w:rsidTr="0074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6998679" w14:textId="77777777" w:rsidR="007459CF" w:rsidRDefault="00000000">
            <w:r>
              <w:t>Invalid values</w:t>
            </w:r>
          </w:p>
        </w:tc>
        <w:tc>
          <w:tcPr>
            <w:tcW w:w="3312" w:type="dxa"/>
          </w:tcPr>
          <w:p w14:paraId="0AC8B258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SeniorCitizen outside 0/1 and negative tenure/charges marked missing.</w:t>
            </w:r>
          </w:p>
        </w:tc>
        <w:tc>
          <w:tcPr>
            <w:tcW w:w="3312" w:type="dxa"/>
          </w:tcPr>
          <w:p w14:paraId="506E8580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Assumes senior-citizen flag is binary and tenure/charges cannot be negative.</w:t>
            </w:r>
          </w:p>
        </w:tc>
      </w:tr>
      <w:tr w:rsidR="007459CF" w14:paraId="1EB8EB77" w14:textId="77777777" w:rsidTr="0074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3F4ECF9" w14:textId="77777777" w:rsidR="007459CF" w:rsidRDefault="00000000">
            <w:r>
              <w:t>Missing values</w:t>
            </w:r>
          </w:p>
        </w:tc>
        <w:tc>
          <w:tcPr>
            <w:tcW w:w="3312" w:type="dxa"/>
          </w:tcPr>
          <w:p w14:paraId="5633D955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 fields filled with median; categorical fields filled with mode.</w:t>
            </w:r>
          </w:p>
        </w:tc>
        <w:tc>
          <w:tcPr>
            <w:tcW w:w="3312" w:type="dxa"/>
          </w:tcPr>
          <w:p w14:paraId="1E2579A8" w14:textId="77777777" w:rsidR="007459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 baseline imputation for this educational task; real projects should validate with a domain owner.</w:t>
            </w:r>
          </w:p>
        </w:tc>
      </w:tr>
      <w:tr w:rsidR="007459CF" w14:paraId="4A786B05" w14:textId="77777777" w:rsidTr="0074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72DE802" w14:textId="77777777" w:rsidR="007459CF" w:rsidRDefault="00000000">
            <w:r>
              <w:t>Outliers</w:t>
            </w:r>
          </w:p>
        </w:tc>
        <w:tc>
          <w:tcPr>
            <w:tcW w:w="3312" w:type="dxa"/>
          </w:tcPr>
          <w:p w14:paraId="772A5BE8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Screened numeric values using the IQR rule; reported flags, did not automatically delete.</w:t>
            </w:r>
          </w:p>
        </w:tc>
        <w:tc>
          <w:tcPr>
            <w:tcW w:w="3312" w:type="dxa"/>
          </w:tcPr>
          <w:p w14:paraId="2F14C28D" w14:textId="77777777" w:rsidR="007459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extreme charge may be valid, so statistical flags alone are not sufficient grounds for removal.</w:t>
            </w:r>
          </w:p>
        </w:tc>
      </w:tr>
    </w:tbl>
    <w:p w14:paraId="08AE89D1" w14:textId="77777777" w:rsidR="007459CF" w:rsidRDefault="00000000">
      <w:pPr>
        <w:pStyle w:val="Heading1"/>
      </w:pPr>
      <w:r>
        <w:t>5. Validation Checks</w:t>
      </w:r>
    </w:p>
    <w:p w14:paraId="2AE9D917" w14:textId="77777777" w:rsidR="007459CF" w:rsidRDefault="00000000">
      <w:r>
        <w:t>After cleaning, the dataset has 240 rows and 14 columns. Validation assertions confirmed: no missing cells, no duplicate rows, SeniorCitizen values are 0/1, tenure and charges are non-negative, and churn labels are Yes/No.</w:t>
      </w:r>
    </w:p>
    <w:p w14:paraId="683A09BD" w14:textId="77777777" w:rsidR="007459CF" w:rsidRDefault="00000000">
      <w:pPr>
        <w:pStyle w:val="Heading1"/>
      </w:pPr>
      <w:r>
        <w:t>6. Summary Statistics and Initial Patterns</w:t>
      </w:r>
    </w:p>
    <w:p w14:paraId="15949551" w14:textId="77777777" w:rsidR="007459CF" w:rsidRDefault="00000000">
      <w:r>
        <w:t>Overall churn rate is 29.2% in this synthetic sample.</w:t>
      </w:r>
    </w:p>
    <w:p w14:paraId="00310F5C" w14:textId="77777777" w:rsidR="007459CF" w:rsidRDefault="00000000">
      <w:r>
        <w:t>Churn rate by contract type: Month-to-month 34.3%; One year 23.4%; Two year 20.8%. Month-to-month customers have the highest observed churn rate in this generated dataset.</w:t>
      </w:r>
    </w:p>
    <w:p w14:paraId="7526E21C" w14:textId="77777777" w:rsidR="007459CF" w:rsidRDefault="00000000">
      <w:r>
        <w:t>The script also calculates descriptive statistics for tenure, monthly charges, and total charges, plus tenure and monthly-charge summaries by churn status.</w:t>
      </w:r>
    </w:p>
    <w:p w14:paraId="6FBD3405" w14:textId="77777777" w:rsidR="007459CF" w:rsidRDefault="00000000">
      <w:r>
        <w:rPr>
          <w:noProof/>
        </w:rPr>
        <w:lastRenderedPageBreak/>
        <w:drawing>
          <wp:inline distT="0" distB="0" distL="0" distR="0" wp14:anchorId="6268FA10" wp14:editId="704E3218">
            <wp:extent cx="5303520" cy="3263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cou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A8F7" w14:textId="77777777" w:rsidR="007459CF" w:rsidRDefault="00000000">
      <w:pPr>
        <w:jc w:val="center"/>
      </w:pPr>
      <w:r>
        <w:t>Figure 1. Customer counts by churn status.</w:t>
      </w:r>
    </w:p>
    <w:p w14:paraId="313BDD07" w14:textId="77777777" w:rsidR="007459CF" w:rsidRDefault="00000000">
      <w:r>
        <w:rPr>
          <w:noProof/>
        </w:rPr>
        <w:drawing>
          <wp:inline distT="0" distB="0" distL="0" distR="0" wp14:anchorId="02E4AD59" wp14:editId="19DACEBB">
            <wp:extent cx="5303520" cy="28285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by_contrac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3274" w14:textId="77777777" w:rsidR="007459CF" w:rsidRDefault="00000000">
      <w:pPr>
        <w:jc w:val="center"/>
      </w:pPr>
      <w:r>
        <w:t>Figure 2. Churn rate by contract type.</w:t>
      </w:r>
    </w:p>
    <w:p w14:paraId="3CEB6EF9" w14:textId="77777777" w:rsidR="007459CF" w:rsidRDefault="00000000">
      <w:r>
        <w:rPr>
          <w:noProof/>
        </w:rPr>
        <w:lastRenderedPageBreak/>
        <w:drawing>
          <wp:inline distT="0" distB="0" distL="0" distR="0" wp14:anchorId="7A399388" wp14:editId="0DDDB0B6">
            <wp:extent cx="5303520" cy="3977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ure_by_chur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1056" w14:textId="77777777" w:rsidR="007459CF" w:rsidRDefault="00000000">
      <w:pPr>
        <w:jc w:val="center"/>
      </w:pPr>
      <w:r>
        <w:t>Figure 3. Tenure distribution by churn status.</w:t>
      </w:r>
    </w:p>
    <w:p w14:paraId="233890D4" w14:textId="77777777" w:rsidR="007459CF" w:rsidRDefault="00000000">
      <w:pPr>
        <w:pStyle w:val="Heading1"/>
      </w:pPr>
      <w:r>
        <w:t>7. Conclusion and Limitations</w:t>
      </w:r>
    </w:p>
    <w:p w14:paraId="4C18E9D6" w14:textId="77777777" w:rsidR="007459CF" w:rsidRDefault="00000000">
      <w:r>
        <w:t>The project demonstrates data profiling, cleaning, documented assumptions, validation, and basic exploratory analysis. The dataset is synthetic and relatively small; results are illustrative only and must not be presented as evidence about a real company. The analysis is descriptive and does not establish causation.</w:t>
      </w:r>
    </w:p>
    <w:p w14:paraId="72CF81E4" w14:textId="77777777" w:rsidR="007459CF" w:rsidRDefault="00000000">
      <w:pPr>
        <w:pStyle w:val="Heading1"/>
      </w:pPr>
      <w:r>
        <w:t>8. Files Included</w:t>
      </w:r>
    </w:p>
    <w:p w14:paraId="1DB70F27" w14:textId="77777777" w:rsidR="007459CF" w:rsidRDefault="00000000">
      <w:pPr>
        <w:pStyle w:val="ListBullet"/>
      </w:pPr>
      <w:r>
        <w:t>customer_churn_raw.csv — raw data with deliberate quality issues</w:t>
      </w:r>
    </w:p>
    <w:p w14:paraId="12CD0072" w14:textId="77777777" w:rsidR="007459CF" w:rsidRDefault="00000000">
      <w:pPr>
        <w:pStyle w:val="ListBullet"/>
      </w:pPr>
      <w:r>
        <w:t>customer_churn_cleaned.csv — cleaned dataset</w:t>
      </w:r>
    </w:p>
    <w:p w14:paraId="5D96CE82" w14:textId="77777777" w:rsidR="007459CF" w:rsidRDefault="00000000">
      <w:pPr>
        <w:pStyle w:val="ListBullet"/>
      </w:pPr>
      <w:r>
        <w:t>data_quality_profile.csv — column/type/missingness/unique-value profile</w:t>
      </w:r>
    </w:p>
    <w:p w14:paraId="7D7D3ACC" w14:textId="77777777" w:rsidR="007459CF" w:rsidRDefault="00000000">
      <w:pPr>
        <w:pStyle w:val="ListBullet"/>
      </w:pPr>
      <w:r>
        <w:t>churn_analysis.py — reproducible cleaning and EDA script</w:t>
      </w:r>
    </w:p>
    <w:p w14:paraId="4845A1B0" w14:textId="77777777" w:rsidR="007459CF" w:rsidRDefault="00000000">
      <w:pPr>
        <w:pStyle w:val="ListBullet"/>
      </w:pPr>
      <w:r>
        <w:t>analysis_summary.txt — decisions, outlier screening, summary statistics</w:t>
      </w:r>
    </w:p>
    <w:p w14:paraId="3258C743" w14:textId="77777777" w:rsidR="007459CF" w:rsidRDefault="00000000">
      <w:pPr>
        <w:pStyle w:val="ListBullet"/>
      </w:pPr>
      <w:r>
        <w:t>churn_counts.png, churn_by_contract.png, tenure_by_churn.png — charts</w:t>
      </w:r>
    </w:p>
    <w:p w14:paraId="12E12584" w14:textId="77777777" w:rsidR="007459CF" w:rsidRDefault="00000000">
      <w:pPr>
        <w:pStyle w:val="ListBullet"/>
      </w:pPr>
      <w:r>
        <w:t>Customer_Churn_Project_Report.docx and project_report.html — reports</w:t>
      </w:r>
    </w:p>
    <w:sectPr w:rsidR="007459C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610008">
    <w:abstractNumId w:val="8"/>
  </w:num>
  <w:num w:numId="2" w16cid:durableId="472336111">
    <w:abstractNumId w:val="6"/>
  </w:num>
  <w:num w:numId="3" w16cid:durableId="1094206279">
    <w:abstractNumId w:val="5"/>
  </w:num>
  <w:num w:numId="4" w16cid:durableId="1099715213">
    <w:abstractNumId w:val="4"/>
  </w:num>
  <w:num w:numId="5" w16cid:durableId="658583434">
    <w:abstractNumId w:val="7"/>
  </w:num>
  <w:num w:numId="6" w16cid:durableId="1263996084">
    <w:abstractNumId w:val="3"/>
  </w:num>
  <w:num w:numId="7" w16cid:durableId="775565638">
    <w:abstractNumId w:val="2"/>
  </w:num>
  <w:num w:numId="8" w16cid:durableId="832647879">
    <w:abstractNumId w:val="1"/>
  </w:num>
  <w:num w:numId="9" w16cid:durableId="29545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59CF"/>
    <w:rsid w:val="00816414"/>
    <w:rsid w:val="00A35A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AEE48"/>
  <w14:defaultImageDpi w14:val="300"/>
  <w15:docId w15:val="{3A26738E-D111-44E9-A18F-AA30E2248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S0700274</cp:lastModifiedBy>
  <cp:revision>2</cp:revision>
  <dcterms:created xsi:type="dcterms:W3CDTF">2013-12-23T23:15:00Z</dcterms:created>
  <dcterms:modified xsi:type="dcterms:W3CDTF">2026-10-19T09:05:00Z</dcterms:modified>
  <cp:category/>
</cp:coreProperties>
</file>